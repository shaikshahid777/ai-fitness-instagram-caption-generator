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PULSEFORGE FITNESS</w:t>
      </w:r>
    </w:p>
    <w:p>
      <w:pPr>
        <w:jc w:val="center"/>
      </w:pPr>
      <w:r>
        <w:rPr>
          <w:b/>
          <w:sz w:val="44"/>
        </w:rPr>
        <w:t>High-Performing Caption Examples</w:t>
      </w:r>
    </w:p>
    <w:p>
      <w:pPr>
        <w:jc w:val="center"/>
      </w:pPr>
      <w:r>
        <w:rPr>
          <w:i/>
          <w:sz w:val="20"/>
        </w:rPr>
        <w:t>Few-shot style reference for the Fitness Caption Generator Workspace</w:t>
      </w:r>
    </w:p>
    <w:p>
      <w:pPr>
        <w:pStyle w:val="Heading1"/>
      </w:pPr>
      <w:r>
        <w:t>How to Use These Examples</w:t>
      </w:r>
    </w:p>
    <w:p>
      <w:r>
        <w:t>These examples demonstrate the desired PulseForge Fitness voice: supportive, energetic, bold, modern, concise, social-first, and natural. They are style references only; do not copy their wording.</w:t>
      </w:r>
    </w:p>
    <w:p>
      <w:pPr>
        <w:pStyle w:val="Heading1"/>
      </w:pPr>
      <w:r>
        <w:t>1. New Protein Bar Launch</w:t>
      </w:r>
    </w:p>
    <w:p>
      <w:r>
        <w:t>Product/Topic: New protein bar launch, flavor: dark chocolate</w:t>
      </w:r>
    </w:p>
    <w:p>
      <w:r>
        <w:t>Core Benefit: High protein with a rich dark-chocolate flavor</w:t>
      </w:r>
    </w:p>
    <w:p>
      <w:r>
        <w:rPr>
          <w:b/>
        </w:rPr>
        <w:t>Caption</w:t>
      </w:r>
    </w:p>
    <w:p>
      <w:r>
        <w:t>Dark chocolate. Big energy. 🍫💪 Fuel your next session with a bold bite made for active days. Keep moving. Stay consistent. Ready for your next rep? 🔥</w:t>
      </w:r>
    </w:p>
    <w:p>
      <w:r>
        <w:rPr>
          <w:b/>
        </w:rPr>
        <w:t>Visual/Content Suggestion</w:t>
      </w:r>
    </w:p>
    <w:p>
      <w:r>
        <w:t>Show the bar breaking open beside a gym bag and a post-workout shaker.</w:t>
      </w:r>
    </w:p>
    <w:p>
      <w:r>
        <w:rPr>
          <w:b/>
        </w:rPr>
        <w:t>Hashtags</w:t>
      </w:r>
    </w:p>
    <w:p>
      <w:r>
        <w:t>#FitnessFuel #ProteinBar #WorkoutNutrition #ActiveLifestyle</w:t>
      </w:r>
    </w:p>
    <w:p>
      <w:pPr>
        <w:pStyle w:val="Heading1"/>
      </w:pPr>
      <w:r>
        <w:t>2. Home Resistance Band</w:t>
      </w:r>
    </w:p>
    <w:p>
      <w:r>
        <w:t>Product/Topic: Adjustable resistance band for home workouts</w:t>
      </w:r>
    </w:p>
    <w:p>
      <w:r>
        <w:t>Core Benefit: Compact and adjustable resistance</w:t>
      </w:r>
    </w:p>
    <w:p>
      <w:r>
        <w:rPr>
          <w:b/>
        </w:rPr>
        <w:t>Caption</w:t>
      </w:r>
    </w:p>
    <w:p>
      <w:r>
        <w:t>Small gear. Big moves. 🔥 Train anywhere with adjustable resistance built for busy days. No bulky setup. Just move. 💪 Ready to get started? 🚀</w:t>
      </w:r>
    </w:p>
    <w:p>
      <w:r>
        <w:rPr>
          <w:b/>
        </w:rPr>
        <w:t>Visual/Content Suggestion</w:t>
      </w:r>
    </w:p>
    <w:p>
      <w:r>
        <w:t>Show three quick home exercises using the band in a bright, clean workout space.</w:t>
      </w:r>
    </w:p>
    <w:p>
      <w:r>
        <w:rPr>
          <w:b/>
        </w:rPr>
        <w:t>Hashtags</w:t>
      </w:r>
    </w:p>
    <w:p>
      <w:r>
        <w:t>#HomeWorkout #ResistanceTraining #FitnessGear #TrainAnywhere</w:t>
      </w:r>
    </w:p>
    <w:p>
      <w:pPr>
        <w:pStyle w:val="Heading1"/>
      </w:pPr>
      <w:r>
        <w:t>3. Morning Mobility</w:t>
      </w:r>
    </w:p>
    <w:p>
      <w:r>
        <w:t>Product/Topic: 10-minute morning mobility routine</w:t>
      </w:r>
    </w:p>
    <w:p>
      <w:r>
        <w:t>Core Benefit: Easy movement routine for starting the day</w:t>
      </w:r>
    </w:p>
    <w:p>
      <w:r>
        <w:rPr>
          <w:b/>
        </w:rPr>
        <w:t>Caption</w:t>
      </w:r>
    </w:p>
    <w:p>
      <w:r>
        <w:t>Start with movement. ☀️ Ten minutes. That’s it. Loosen up, breathe deep, and get your day moving with intention. Small habit. Strong start. 💪 Ready to move?</w:t>
      </w:r>
    </w:p>
    <w:p>
      <w:r>
        <w:rPr>
          <w:b/>
        </w:rPr>
        <w:t>Visual/Content Suggestion</w:t>
      </w:r>
    </w:p>
    <w:p>
      <w:r>
        <w:t>Show a simple three-step mobility sequence beside a morning window.</w:t>
      </w:r>
    </w:p>
    <w:p>
      <w:r>
        <w:rPr>
          <w:b/>
        </w:rPr>
        <w:t>Hashtags</w:t>
      </w:r>
    </w:p>
    <w:p>
      <w:r>
        <w:t>#MorningMobility #DailyMovement #FitnessRoutine #MoveBetter</w:t>
      </w:r>
    </w:p>
    <w:p>
      <w:pPr>
        <w:pStyle w:val="Heading1"/>
      </w:pPr>
      <w:r>
        <w:t>4. Strength Challenge</w:t>
      </w:r>
    </w:p>
    <w:p>
      <w:r>
        <w:t>Product/Topic: 7-day strength challenge</w:t>
      </w:r>
    </w:p>
    <w:p>
      <w:r>
        <w:t>Core Benefit: Short daily strength sessions</w:t>
      </w:r>
    </w:p>
    <w:p>
      <w:r>
        <w:rPr>
          <w:b/>
        </w:rPr>
        <w:t>Caption</w:t>
      </w:r>
    </w:p>
    <w:p>
      <w:r>
        <w:t>Seven days. Seven wins. 💪 Keep each session simple, focused, and consistent. Show up today. Come back tomorrow. 🔥 Ready for day one? Let’s move.</w:t>
      </w:r>
    </w:p>
    <w:p>
      <w:r>
        <w:rPr>
          <w:b/>
        </w:rPr>
        <w:t>Visual/Content Suggestion</w:t>
      </w:r>
    </w:p>
    <w:p>
      <w:r>
        <w:t>Use a seven-frame progression graphic showing one simple strength movement per day.</w:t>
      </w:r>
    </w:p>
    <w:p>
      <w:r>
        <w:rPr>
          <w:b/>
        </w:rPr>
        <w:t>Hashtags</w:t>
      </w:r>
    </w:p>
    <w:p>
      <w:r>
        <w:t>#StrengthChallenge #FitnessGoals #TrainConsistently #ActiveLife</w:t>
      </w:r>
    </w:p>
    <w:p>
      <w:pPr>
        <w:pStyle w:val="Heading1"/>
      </w:pPr>
      <w:r>
        <w:t>5. Recovery Routine</w:t>
      </w:r>
    </w:p>
    <w:p>
      <w:r>
        <w:t>Product/Topic: Post-workout recovery routine</w:t>
      </w:r>
    </w:p>
    <w:p>
      <w:r>
        <w:t>Core Benefit: A simple routine for winding down after training</w:t>
      </w:r>
    </w:p>
    <w:p>
      <w:r>
        <w:rPr>
          <w:b/>
        </w:rPr>
        <w:t>Caption</w:t>
      </w:r>
    </w:p>
    <w:p>
      <w:r>
        <w:t>Workout done. Time to reset. 🧘‍♂️ Breathe. Hydrate. Move easy. Keep your routine simple and consistent after training. 💪 Your next session starts with today’s habits. Ready to reset?</w:t>
      </w:r>
    </w:p>
    <w:p>
      <w:r>
        <w:rPr>
          <w:b/>
        </w:rPr>
        <w:t>Visual/Content Suggestion</w:t>
      </w:r>
    </w:p>
    <w:p>
      <w:r>
        <w:t>Show a calm post-workout scene with water, a towel, and gentle stretching.</w:t>
      </w:r>
    </w:p>
    <w:p>
      <w:r>
        <w:rPr>
          <w:b/>
        </w:rPr>
        <w:t>Hashtags</w:t>
      </w:r>
    </w:p>
    <w:p>
      <w:r>
        <w:t>#PostWorkout #RecoveryRoutine #FitnessHabits #TrainSmart</w:t>
      </w:r>
    </w:p>
    <w:p>
      <w:pPr>
        <w:jc w:val="center"/>
      </w:pPr>
      <w:r>
        <w:rPr>
          <w:i/>
          <w:sz w:val="18"/>
        </w:rPr>
        <w:t>Topic 6 • Few-Shot Style Reference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